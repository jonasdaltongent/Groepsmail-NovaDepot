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34"/>
              </w:rPr>
              <w:t>AAN, CC, BCC EN EEN BIJLAGE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Lotte mailt de onthaalbrochure naar de nieuwe jobstudenten</w:t>
            </w:r>
          </w:p>
          <w:p>
            <w:pPr>
              <w:spacing w:after="60"/>
            </w:pPr>
            <w:r>
              <w:t>Lotte Maes (personeelsdienst) vraagt jou: mail de onthaalbrochure naar de vijf nieuwe jobstudenten. Zet Tom in kopie: hij is hun verantwoordelijke in het magazijn. Ik lees de mail na en verstuur ze zelf.</w:t>
            </w:r>
          </w:p>
          <w:p>
            <w:pPr>
              <w:spacing w:after="60"/>
            </w:pPr>
            <w:r>
              <w:rPr>
                <w:b/>
              </w:rPr>
              <w:t xml:space="preserve">Van:  </w:t>
            </w:r>
            <w:r>
              <w:t>Lotte Maes, personeelsdienst van NovaDepot, toestel 205</w:t>
            </w:r>
          </w:p>
          <w:p>
            <w:pPr>
              <w:spacing w:after="60"/>
            </w:pPr>
            <w:r>
              <w:rPr>
                <w:b/>
              </w:rPr>
              <w:t xml:space="preserve">Voor:  </w:t>
            </w:r>
            <w:r>
              <w:t>de vijf nieuwe jobstudenten. Ze kennen elkaar niet. Hun adressen zijn privé:</w:t>
            </w:r>
          </w:p>
          <w:p>
            <w:pPr>
              <w:spacing w:after="60"/>
            </w:pPr>
            <w:r>
              <w:t>lina.haddad@mail.example</w:t>
            </w:r>
          </w:p>
          <w:p>
            <w:pPr>
              <w:spacing w:after="60"/>
            </w:pPr>
            <w:r>
              <w:t>emre.yilmaz@mail.example</w:t>
            </w:r>
          </w:p>
          <w:p>
            <w:pPr>
              <w:spacing w:after="60"/>
            </w:pPr>
            <w:r>
              <w:t>noor.verbeke@mail.example</w:t>
            </w:r>
          </w:p>
          <w:p>
            <w:pPr>
              <w:spacing w:after="60"/>
            </w:pPr>
            <w:r>
              <w:t>kobe.desmet@mail.example</w:t>
            </w:r>
          </w:p>
          <w:p>
            <w:pPr>
              <w:spacing w:after="60"/>
            </w:pPr>
            <w:r>
              <w:t>ayla.janssens@mail.example</w:t>
            </w:r>
          </w:p>
          <w:p>
            <w:pPr>
              <w:spacing w:after="60"/>
            </w:pPr>
            <w:r>
              <w:rPr>
                <w:b/>
              </w:rPr>
              <w:t xml:space="preserve">Ter informatie:  </w:t>
            </w:r>
            <w:r>
              <w:t>Tom Peeters, magazijnverantwoordelijke (moet niets doen)</w:t>
            </w:r>
          </w:p>
          <w:p>
            <w:pPr>
              <w:spacing w:after="60"/>
            </w:pPr>
            <w:r>
              <w:t>tom.peeters@novadepot.example</w:t>
            </w:r>
          </w:p>
          <w:p>
            <w:pPr>
              <w:spacing w:after="60"/>
            </w:pPr>
            <w:r>
              <w:rPr>
                <w:b/>
              </w:rPr>
              <w:t xml:space="preserve">Bijlage:  </w:t>
            </w:r>
            <w:r>
              <w:t>de onthaalbrochure: de pdf die jij in les 04 maakte</w:t>
            </w:r>
          </w:p>
          <w:p>
            <w:pPr>
              <w:spacing w:after="60"/>
            </w:pPr>
            <w:r>
              <w:rPr>
                <w:b/>
              </w:rPr>
              <w:t xml:space="preserve">Eerste werkdag:  </w:t>
            </w:r>
            <w:r>
              <w:t>maandag 21 december 2026, om 7.30 uur aan het onthaal; breng je identiteitskaart mee</w:t>
            </w:r>
          </w:p>
          <w:p>
            <w:pPr>
              <w:spacing w:after="60"/>
            </w:pPr>
            <w:r>
              <w:rPr>
                <w:b/>
              </w:rPr>
              <w:t xml:space="preserve">Daarna:  </w:t>
            </w:r>
            <w:r>
              <w:t>om 8.00 uur infosessie in de kantine</w:t>
            </w:r>
          </w:p>
          <w:p>
            <w:pPr>
              <w:spacing w:after="60"/>
            </w:pPr>
            <w:r>
              <w:rPr>
                <w:b/>
              </w:rPr>
              <w:t xml:space="preserve">Vraag van Lotte:  </w:t>
            </w:r>
            <w:r>
              <w:t>lees de brochure, en laat tegen vrijdag 11 december weten dat je komt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1 — Aan, Cc of Bcc?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4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4876"/>
        <w:gridCol w:w="1701"/>
        <w:gridCol w:w="3061"/>
      </w:tblGrid>
      <w:tr>
        <w:trPr>
          <w:cantSplit/>
        </w:trPr>
        <w:tc>
          <w:tcPr>
            <w:tcW w:type="dxa" w:w="4876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Situatie</w:t>
            </w:r>
          </w:p>
        </w:tc>
        <w:tc>
          <w:tcPr>
            <w:tcW w:type="dxa" w:w="170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Wie?</w:t>
            </w:r>
          </w:p>
        </w:tc>
        <w:tc>
          <w:tcPr>
            <w:tcW w:type="dxa" w:w="306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Aan, Cc of Bcc?</w:t>
            </w:r>
          </w:p>
        </w:tc>
      </w:tr>
      <w:tr>
        <w:trPr>
          <w:trHeight w:val="850" w:hRule="atLeast"/>
          <w:cantSplit/>
        </w:trPr>
        <w:tc>
          <w:tcPr>
            <w:tcW w:type="dxa" w:w="487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Tom vraagt Kim Wouters van De Melkkan om een levering te verplaatsen.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Kim Wouters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Aan — zij moet iets doen</w:t>
            </w:r>
          </w:p>
        </w:tc>
      </w:tr>
      <w:tr>
        <w:trPr>
          <w:trHeight w:val="850" w:hRule="atLeast"/>
          <w:cantSplit/>
        </w:trPr>
        <w:tc>
          <w:tcPr>
            <w:tcW w:type="dxa" w:w="487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Tom wil dat Sara Claes (preventie) weet dat de koelcel onderhoud krijgt. Sara moet niets doen.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Sara Claes</w:t>
            </w:r>
          </w:p>
        </w:tc>
        <w:tc>
          <w:tcPr>
            <w:tcW w:type="dxa" w:w="3061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487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Het onthaal stuurt een nieuwjaarswens naar 40 klanten. De klanten kennen elkaar niet.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 40 klanten</w:t>
            </w:r>
          </w:p>
        </w:tc>
        <w:tc>
          <w:tcPr>
            <w:tcW w:type="dxa" w:w="3061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487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Lotte vraagt Tom om het uurrooster van de jobstudenten na te kijken en terug te sturen.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Tom</w:t>
            </w:r>
          </w:p>
        </w:tc>
        <w:tc>
          <w:tcPr>
            <w:tcW w:type="dxa" w:w="3061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487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Tom stuurt de planning van de week naar de 8 collega's van zijn ploeg. Ze werken samen en moeten de planning lezen.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 8 collega's</w:t>
            </w:r>
          </w:p>
        </w:tc>
        <w:tc>
          <w:tcPr>
            <w:tcW w:type="dxa" w:w="3061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2 — Wie ziet welk adres?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3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spacing w:after="80"/>
      </w:pPr>
      <w:r>
        <w:rPr>
          <w:i/>
          <w:color w:val="5F6368"/>
          <w:sz w:val="20"/>
        </w:rPr>
        <w:t>Dit is de mail van Lotte aan de jobstudenten. Hij is nog niet verstuurd.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F2F6F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02124"/>
              </w:rPr>
              <w:t>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Van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lotte.maes@novadepot.example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(leeg)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Cc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tom.peeters@novadepot.example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Bcc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lina.haddad@mail.example</w:t>
            </w:r>
          </w:p>
          <w:p>
            <w:pPr>
              <w:spacing w:before="0" w:after="0"/>
            </w:pPr>
            <w:r>
              <w:rPr>
                <w:b w:val="0"/>
                <w:i w:val="0"/>
              </w:rPr>
              <w:t>emre.yilmaz@mail.example</w:t>
            </w:r>
          </w:p>
          <w:p>
            <w:pPr>
              <w:spacing w:before="0" w:after="0"/>
            </w:pPr>
            <w:r>
              <w:rPr>
                <w:b w:val="0"/>
                <w:i w:val="0"/>
              </w:rPr>
              <w:t>noor.verbeke@mail.example</w:t>
            </w:r>
          </w:p>
          <w:p>
            <w:pPr>
              <w:spacing w:before="0" w:after="0"/>
            </w:pPr>
            <w:r>
              <w:rPr>
                <w:b w:val="0"/>
                <w:i w:val="0"/>
              </w:rPr>
              <w:t>kobe.desmet@mail.example</w:t>
            </w:r>
          </w:p>
          <w:p>
            <w:pPr>
              <w:spacing w:before="0" w:after="0"/>
            </w:pPr>
            <w:r>
              <w:rPr>
                <w:b w:val="0"/>
                <w:i w:val="0"/>
              </w:rPr>
              <w:t>ayla.janssens@mail.example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Onderwerp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…</w:t>
            </w:r>
          </w:p>
        </w:tc>
      </w:tr>
      <w:tr>
        <w:trPr>
          <w:trHeight w:val="907" w:hRule="atLeast"/>
          <w:cantSplit/>
        </w:trPr>
        <w:tc>
          <w:tcPr>
            <w:tcW w:type="dxa" w:w="9638"/>
            <w:gridSpan w:val="2"/>
            <w:shd w:val="clear" w:color="auto" w:fill="F1F3F4"/>
            <w:tcMar>
              <w:top w:w="141" w:type="dxa"/>
              <w:left w:w="170" w:type="dxa"/>
              <w:bottom w:w="141" w:type="dxa"/>
              <w:right w:w="170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De tekst van de mail staat hier. Die schrijf jij zelf in deel 3.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6009"/>
        <w:gridCol w:w="3628"/>
      </w:tblGrid>
      <w:tr>
        <w:trPr>
          <w:cantSplit/>
        </w:trPr>
        <w:tc>
          <w:tcPr>
            <w:tcW w:type="dxa" w:w="6009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Vraag</w:t>
            </w:r>
          </w:p>
        </w:tc>
        <w:tc>
          <w:tcPr>
            <w:tcW w:type="dxa" w:w="3628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trHeight w:val="850" w:hRule="atLeast"/>
          <w:cantSplit/>
        </w:trPr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a. Lina opent de mail. Ziet ze het adres van Tom? Schrijf ja of nee.</w:t>
            </w:r>
          </w:p>
        </w:tc>
        <w:tc>
          <w:tcPr>
            <w:tcW w:type="dxa" w:w="3628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b. Ziet Lina het adres van Emre? Schrijf ja of nee.</w:t>
            </w:r>
          </w:p>
        </w:tc>
        <w:tc>
          <w:tcPr>
            <w:tcW w:type="dxa" w:w="3628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600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c. Waarom zet Lotte de jobstudenten in Bcc? Schrijf één zin. Kort mag.</w:t>
            </w:r>
          </w:p>
        </w:tc>
        <w:tc>
          <w:tcPr>
            <w:tcW w:type="dxa" w:w="3628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3 — De mail van Lotte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13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spacing w:after="80"/>
      </w:pPr>
      <w:r>
        <w:rPr>
          <w:i/>
          <w:color w:val="5F6368"/>
          <w:sz w:val="20"/>
        </w:rPr>
        <w:t>Schrijf zoals Lotte het zou versturen: u-vorm, geen afkortingen, geen emoji.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F2F6F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02124"/>
              </w:rPr>
              <w:t>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Cc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cantSplit/>
          <w:trHeight w:val="1304" w:hRule="atLeast"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Bcc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Onderwerp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cantSplit/>
          <w:trHeight w:val="680" w:hRule="atLeast"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Bijlage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Aanspreking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Inleiding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2381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De boodschap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Slotgroet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Handtekening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4 — Nalezen</w:t>
      </w:r>
    </w:p>
    <w:p>
      <w:pPr>
        <w:keepNext/>
        <w:spacing w:before="160" w:after="80"/>
      </w:pPr>
      <w:r>
        <w:rPr>
          <w:b/>
        </w:rPr>
        <w:t>Het codewoord van de zelftest (stap 5 op de lespagina):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51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1: bij elke situatie staat het juiste veld: Aan, Cc of Bcc.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schreef juist wie welk adres ziet (a en b).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schreef waarom de jobstudenten in Bcc staan (c).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Aan is leeg, Tom staat in Cc en de vijf jobstudenten staan in Bcc.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mijn onderwerp zegt waarover de mail gaat.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de brochure staat in het vak Bijlage, en mijn tekst zegt dat ze in de bijlage zit.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3: ik begin met </w:t>
            </w:r>
            <w:r>
              <w:rPr>
                <w:b w:val="0"/>
                <w:i/>
              </w:rPr>
              <w:t>Beste jobstudenten,</w:t>
            </w:r>
            <w:r>
              <w:rPr>
                <w:b w:val="0"/>
                <w:i w:val="0"/>
              </w:rPr>
              <w:t xml:space="preserve"> en sluit af met een slotgroet zonder afkorting. Mijn inleiding zegt wie schrijft en waarom.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mijn boodschap heeft de eerste werkdag, het uur, het onthaal, de identiteitskaart en de infosessie.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3: mijn slot zegt tegen wanneer ze antwoorden. Ik schrijf overal </w:t>
            </w:r>
            <w:r>
              <w:rPr>
                <w:b w:val="0"/>
                <w:i/>
              </w:rPr>
              <w:t>u</w:t>
            </w:r>
            <w:r>
              <w:rPr>
                <w:b w:val="0"/>
                <w:i w:val="0"/>
              </w:rPr>
              <w:t>, zonder chattaal of emoji's.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onder mijn mail staat een handtekening met naam, personeelsdienst, NovaDepot en toestel 205.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Extra — niet verplicht</w:t>
      </w:r>
    </w:p>
    <w:p>
      <w:pPr>
        <w:keepNext/>
        <w:spacing w:before="160" w:after="80"/>
      </w:pPr>
      <w:r>
        <w:rPr>
          <w:b/>
        </w:rPr>
        <w:t>Je pdf heet nog zoals in les 04. Welke naam geef je ze voor de jobstudenten? Schrijf de naam volgens de afspraak van les 06 (Wat - Van wie).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907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Aan, CC, BCC en een bijlage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